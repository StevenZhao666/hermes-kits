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测试文档"/>
    <w:p>
      <w:pPr>
        <w:pStyle w:val="Heading1"/>
      </w:pPr>
      <w:r>
        <w:rPr>
          <w:rFonts w:hint="eastAsia"/>
        </w:rPr>
        <w:t xml:space="preserve">测试文档</w:t>
      </w:r>
    </w:p>
    <w:bookmarkStart w:id="9" w:name="公式"/>
    <w:p>
      <w:pPr>
        <w:pStyle w:val="Heading2"/>
      </w:pPr>
      <w:r>
        <w:rPr>
          <w:rFonts w:hint="eastAsia"/>
        </w:rPr>
        <w:t xml:space="preserve">公式</w:t>
      </w:r>
    </w:p>
    <w:p>
      <w:pPr>
        <w:pStyle w:val="FirstParagraph"/>
      </w:pPr>
      <w:r>
        <w:rPr>
          <w:rFonts w:hint="eastAsia"/>
        </w:rPr>
        <w:t xml:space="preserve">行内：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，独立公式：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9"/>
    <w:bookmarkStart w:id="10" w:name="表格"/>
    <w:p>
      <w:pPr>
        <w:pStyle w:val="Heading2"/>
      </w:pPr>
      <w:r>
        <w:rPr>
          <w:rFonts w:hint="eastAsia"/>
        </w:rPr>
        <w:t xml:space="preserve">表格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4F7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F2F4F7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color="auto" w:fill="F2F4F7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  <w:r>
              <w:t xml:space="preserve"> 0.71</w:t>
            </w:r>
          </w:p>
        </w:tc>
      </w:tr>
    </w:tbl>
    <w:bookmarkEnd w:id="10"/>
    <w:bookmarkStart w:id="11" w:name="代码"/>
    <w:p>
      <w:pPr>
        <w:pStyle w:val="Heading2"/>
      </w:pPr>
      <w:r>
        <w:rPr>
          <w:rFonts w:hint="eastAsia"/>
        </w:rPr>
        <w:t xml:space="preserve">代码</w:t>
      </w:r>
    </w:p>
    <w:p>
      <w:pPr>
        <w:pStyle w:val="SourceCode"/>
        <w:spacing w:before="0" w:after="0"/>
        <w:ind w:left="283" w:right="170"/>
        <w:shd w:val="clear" w:color="auto" w:fill="F4F5F7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bookmarkEnd w:id="11"/>
    <w:bookmarkStart w:id="12" w:name="列表与引用"/>
    <w:p>
      <w:pPr>
        <w:pStyle w:val="Heading2"/>
      </w:pPr>
      <w:r>
        <w:rPr>
          <w:rFonts w:hint="eastAsia"/>
        </w:rPr>
        <w:t xml:space="preserve">列表与引用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第二点</w:t>
      </w:r>
    </w:p>
    <w:p>
      <w:pPr>
        <w:pStyle w:val="BlockText"/>
        <w:ind w:left="454" w:right="227"/>
        <w:pBdr>
          <w:left w:val="single" w:sz="18" w:space="8" w:color="C8CDD4"/>
        </w:pBdr>
        <w:shd w:val="clear" w:color="auto" w:fill="FAFAFA"/>
      </w:pPr>
      <w:r>
        <w:rPr>
          <w:rFonts w:hint="eastAsia"/>
        </w:rPr>
        <w:t xml:space="preserve">引用块应该带左侧竖线。</w:t>
      </w:r>
    </w:p>
    <w:bookmarkEnd w:id="12"/>
    <w:bookmarkEnd w:id="13"/>
    <w:sectPr w:rsidR="00FC693F" w:rsidRPr="0006063C" w:rsidSect="00034616">
      <w:footerReference w:type="default" r:id="rId9"/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</w:pPr>
    <w:rPr>
      <w:rFonts w:ascii="Microsoft YaHei" w:eastAsia="Microsoft YaHei" w:hAnsi="Microsoft YaHe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000000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111111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222222"/>
      <w:sz w:val="27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outlineLvl w:val="3"/>
    </w:pPr>
    <w:rPr>
      <w:rFonts w:ascii="Microsoft YaHei" w:asciiTheme="majorHAnsi" w:cstheme="majorBidi" w:eastAsia="Microsoft YaHei" w:eastAsiaTheme="majorEastAsia" w:hAnsi="Microsoft YaHei" w:hAnsiTheme="majorHAnsi"/>
      <w:b/>
      <w:bCs/>
      <w:i/>
      <w:iCs/>
      <w:color w:val="333333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Microsoft YaHei" w:asciiTheme="majorHAnsi" w:cstheme="majorBidi" w:eastAsia="Microsoft YaHei" w:eastAsiaTheme="majorEastAsia" w:hAnsi="Microsoft YaHei" w:hAnsiTheme="majorHAnsi"/>
      <w:b/>
      <w:color w:val="111111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</w:pPr>
    <w:rPr>
      <w:rFonts w:ascii="Microsoft YaHei" w:eastAsia="Microsoft YaHei" w:hAnsi="Microsoft YaHe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eastAsia="Microsoft YaHei" w:hAnsi="Microsoft YaHei"/>
      <w:b/>
      <w:bCs/>
      <w:color w:val="555555"/>
      <w:sz w:val="19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basedOn w:val="Normal"/>
    <w:pPr>
      <w:spacing w:after="120" w:before="120"/>
      <w:ind w:left="454" w:right="227"/>
      <w:pBdr>
        <w:left w:color="C8CDD4" w:space="8" w:sz="18" w:val="single"/>
      </w:pBdr>
    </w:pPr>
    <w:rPr>
      <w:rFonts w:ascii="Microsoft YaHei" w:eastAsia="Microsoft YaHei" w:hAnsi="Microsoft YaHei"/>
      <w:color w:val="444444"/>
      <w:sz w:val="21"/>
    </w:rPr>
  </w:style>
  <w:style w:customStyle="1" w:styleId="VerbatimChar" w:type="character">
    <w:name w:val="Verbatim Char"/>
    <w:rPr>
      <w:rFonts w:ascii="Consolas" w:eastAsia="Consolas" w:hAnsi="Consolas"/>
      <w:sz w:val="19"/>
      <w:shd w:color="auto" w:fill="EFF1F4" w:val="clear"/>
      <w:shd w:val="clear" w:color="auto" w:fill="EFF1F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2026-10-18T07:47:27Z</dcterms:created>
  <dcterms:modified xsi:type="dcterms:W3CDTF">2026-10-18T07:47:27Z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